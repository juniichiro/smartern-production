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60"/>
        <w:gridCol w:w="8352"/>
      </w:tblGrid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0" w:after="400"/>
              <w:jc w:val="center"/>
            </w:pPr>
            <w:r>
              <w:rPr>
                <w:b/>
                <w:color w:val="787878"/>
                <w:sz w:val="18"/>
              </w:rPr>
              <w:t>[ INSERT</w:t>
              <w:br/>
              <w:t>PHOTO</w:t>
              <w:br/>
              <w:t>HERE ]</w:t>
            </w:r>
          </w:p>
        </w:tc>
        <w:tc>
          <w:tcPr>
            <w:tcW w:type="dxa" w:w="8352"/>
          </w:tcPr>
          <w:p>
            <w:pPr>
              <w:spacing w:before="200" w:after="80"/>
              <w:ind w:left="288"/>
            </w:pPr>
            <w:r>
              <w:rPr>
                <w:b/>
                <w:color w:val="0B5694"/>
                <w:sz w:val="40"/>
              </w:rPr>
              <w:t>[YOUR FULL NAME]</w:t>
            </w:r>
          </w:p>
          <w:p>
            <w:pPr>
              <w:spacing w:before="0" w:after="0"/>
              <w:ind w:left="288"/>
            </w:pPr>
            <w:r>
              <w:rPr>
                <w:color w:val="505050"/>
                <w:sz w:val="22"/>
              </w:rPr>
              <w:t>[YOUR DEGREE / PROGRAM, e.g., Bachelor of Science in Information Technology]</w:t>
            </w:r>
          </w:p>
        </w:tc>
      </w:tr>
    </w:tbl>
    <w:p>
      <w:pPr>
        <w:spacing w:before="240" w:after="240"/>
        <w:pBdr>
          <w:bottom w:val="single" w:sz="6" w:space="1" w:color="0B5694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0"/>
        <w:gridCol w:w="4032"/>
      </w:tblGrid>
      <w:tr>
        <w:tc>
          <w:tcPr>
            <w:tcW w:type="dxa" w:w="6480"/>
          </w:tcPr>
          <w:p>
            <w:pPr>
              <w:keepNext/>
              <w:spacing w:before="240" w:after="120"/>
              <w:pBdr>
                <w:bottom w:val="single" w:sz="4" w:space="1" w:color="CCCCCC"/>
              </w:pBdr>
            </w:pPr>
            <w:r>
              <w:rPr>
                <w:b/>
                <w:color w:val="0B5694"/>
                <w:sz w:val="25"/>
              </w:rPr>
              <w:t>Contact Information</w:t>
            </w:r>
          </w:p>
          <w:p>
            <w:pPr>
              <w:spacing w:after="40"/>
            </w:pPr>
            <w:r>
              <w:rPr>
                <w:b/>
              </w:rPr>
              <w:t>Phone:</w:t>
              <w:tab/>
            </w:r>
            <w:r>
              <w:t>[CONTACT NUMBER, e.g., 09303044030]</w:t>
            </w:r>
          </w:p>
          <w:p>
            <w:pPr>
              <w:spacing w:after="40"/>
            </w:pPr>
            <w:r>
              <w:rPr>
                <w:b/>
              </w:rPr>
              <w:t>Email:</w:t>
              <w:tab/>
            </w:r>
            <w:r>
              <w:t>[EMAIL ADDRESS, e.g., student@emaildomain.com]</w:t>
            </w:r>
          </w:p>
          <w:p>
            <w:pPr>
              <w:spacing w:after="240"/>
            </w:pPr>
            <w:r>
              <w:rPr>
                <w:b/>
              </w:rPr>
              <w:t>Address:</w:t>
              <w:tab/>
            </w:r>
            <w:r>
              <w:t>[PHYSICAL ADDRESS, e.g., Quezon City, Metro Manila 1109]</w:t>
            </w:r>
          </w:p>
          <w:p>
            <w:pPr>
              <w:keepNext/>
              <w:spacing w:before="240" w:after="120"/>
              <w:pBdr>
                <w:bottom w:val="single" w:sz="4" w:space="1" w:color="CCCCCC"/>
              </w:pBdr>
            </w:pPr>
            <w:r>
              <w:rPr>
                <w:b/>
                <w:color w:val="0B5694"/>
                <w:sz w:val="25"/>
              </w:rPr>
              <w:t>Education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[DEGREE / PROGRAM DETAILS, e.g., BS in Information Technology]</w:t>
            </w:r>
          </w:p>
          <w:p>
            <w:pPr>
              <w:spacing w:after="40"/>
            </w:pPr>
            <w:r>
              <w:rPr>
                <w:b/>
                <w:color w:val="505050"/>
              </w:rPr>
              <w:t>[YOUR UNIVERSITY / ACADEMIC INSTITUTION, e.g., FEU Institute of Technology]</w:t>
            </w:r>
          </w:p>
          <w:p>
            <w:pPr>
              <w:spacing w:after="40"/>
            </w:pPr>
            <w:r>
              <w:t>[CAMPUS LOCATION, e.g., P. Paredes St., Sampaloc, Manila]</w:t>
            </w:r>
          </w:p>
          <w:p>
            <w:pPr>
              <w:spacing w:after="240"/>
            </w:pPr>
            <w:r>
              <w:rPr>
                <w:i/>
              </w:rPr>
              <w:t>Expected Graduation – [Year, e.g., 2025]</w:t>
            </w:r>
          </w:p>
          <w:p>
            <w:pPr>
              <w:keepNext/>
              <w:spacing w:before="240" w:after="120"/>
              <w:pBdr>
                <w:bottom w:val="single" w:sz="4" w:space="1" w:color="CCCCCC"/>
              </w:pBdr>
            </w:pPr>
            <w:r>
              <w:rPr>
                <w:b/>
                <w:color w:val="0B5694"/>
                <w:sz w:val="25"/>
              </w:rPr>
              <w:t>Key Skills / Proficiency</w:t>
            </w:r>
          </w:p>
          <w:p>
            <w:pPr>
              <w:spacing w:before="80" w:after="60"/>
            </w:pPr>
            <w:r>
              <w:rPr>
                <w:b/>
              </w:rPr>
              <w:t>Technical Skills:</w:t>
            </w:r>
          </w:p>
          <w:p>
            <w:pPr>
              <w:pStyle w:val="ListBullet"/>
              <w:spacing w:after="40"/>
            </w:pPr>
            <w:r>
              <w:rPr>
                <w:b/>
              </w:rPr>
              <w:t xml:space="preserve">Programming Languages | </w:t>
            </w:r>
            <w:r>
              <w:t>[e.g., HTML, JavaScript, Kotlin, PHP, Python]</w:t>
            </w:r>
          </w:p>
          <w:p>
            <w:pPr>
              <w:pStyle w:val="ListBullet"/>
              <w:spacing w:after="40"/>
            </w:pPr>
            <w:r>
              <w:rPr>
                <w:b/>
              </w:rPr>
              <w:t xml:space="preserve">Database | </w:t>
            </w:r>
            <w:r>
              <w:t>[e.g., SQL, MySQL, PostgreSQL]</w:t>
            </w:r>
          </w:p>
          <w:p>
            <w:pPr>
              <w:pStyle w:val="ListBullet"/>
              <w:spacing w:after="40"/>
            </w:pPr>
            <w:r>
              <w:t>[Core Competency 1, e.g., UI/UX Design &amp; Prototyping]</w:t>
            </w:r>
          </w:p>
          <w:p>
            <w:pPr>
              <w:pStyle w:val="ListBullet"/>
              <w:spacing w:after="40"/>
            </w:pPr>
            <w:r>
              <w:t>[Core Competency 2, e.g., API Development &amp; Integration]</w:t>
            </w:r>
          </w:p>
          <w:p>
            <w:pPr>
              <w:pStyle w:val="ListBullet"/>
              <w:spacing w:after="80"/>
            </w:pPr>
            <w:r>
              <w:rPr>
                <w:b/>
              </w:rPr>
              <w:t xml:space="preserve">Cloud Platform &amp; Dev Tools | </w:t>
            </w:r>
            <w:r>
              <w:t>[e.g., Git, Azure, AWS]</w:t>
            </w:r>
          </w:p>
          <w:p>
            <w:pPr>
              <w:spacing w:before="80" w:after="60"/>
            </w:pPr>
            <w:r>
              <w:rPr>
                <w:b/>
              </w:rPr>
              <w:t>Soft Skills:</w:t>
            </w:r>
          </w:p>
          <w:p>
            <w:pPr>
              <w:pStyle w:val="ListBullet"/>
              <w:spacing w:after="40"/>
            </w:pPr>
            <w:r>
              <w:t>[Soft Skill 1, e.g., Oral and written communication]</w:t>
            </w:r>
          </w:p>
          <w:p>
            <w:pPr>
              <w:pStyle w:val="ListBullet"/>
              <w:spacing w:after="40"/>
            </w:pPr>
            <w:r>
              <w:t>[Soft Skill 2, e.g., Teamwork &amp; Collaboration]</w:t>
            </w:r>
          </w:p>
          <w:p>
            <w:pPr>
              <w:pStyle w:val="ListBullet"/>
              <w:spacing w:after="240"/>
            </w:pPr>
            <w:r>
              <w:t>[Soft Skill 3, e.g., Critical Thinking]</w:t>
            </w:r>
          </w:p>
          <w:p>
            <w:pPr>
              <w:keepNext/>
              <w:spacing w:before="240" w:after="120"/>
              <w:pBdr>
                <w:bottom w:val="single" w:sz="4" w:space="1" w:color="CCCCCC"/>
              </w:pBdr>
            </w:pPr>
            <w:r>
              <w:rPr>
                <w:b/>
                <w:color w:val="0B5694"/>
                <w:sz w:val="25"/>
              </w:rPr>
              <w:t>Accomplished Projects / Engagements</w:t>
            </w:r>
          </w:p>
          <w:p>
            <w:pPr>
              <w:pStyle w:val="ListBullet"/>
              <w:spacing w:after="80"/>
            </w:pPr>
            <w:r>
              <w:rPr>
                <w:b/>
              </w:rPr>
              <w:t>[Project Title 1]</w:t>
            </w:r>
            <w:r>
              <w:t xml:space="preserve"> : [Description of web/mobile system or research project] | </w:t>
            </w:r>
            <w:r>
              <w:rPr>
                <w:i/>
              </w:rPr>
              <w:t>[Your Role, e.g., Lead Developer]</w:t>
            </w:r>
          </w:p>
          <w:p>
            <w:pPr>
              <w:pStyle w:val="ListBullet"/>
              <w:spacing w:after="80"/>
            </w:pPr>
            <w:r>
              <w:rPr>
                <w:b/>
              </w:rPr>
              <w:t>[Project Title 2]</w:t>
            </w:r>
            <w:r>
              <w:t xml:space="preserve"> : [Description of a seminar, organization project or activity] | </w:t>
            </w:r>
            <w:r>
              <w:rPr>
                <w:i/>
              </w:rPr>
              <w:t>[Your Role, e.g., Organizer]</w:t>
            </w:r>
          </w:p>
          <w:p>
            <w:pPr>
              <w:pStyle w:val="ListBullet"/>
              <w:spacing w:after="0"/>
            </w:pPr>
            <w:r>
              <w:rPr>
                <w:b/>
              </w:rPr>
              <w:t>[Project Title 3]</w:t>
            </w:r>
            <w:r>
              <w:t xml:space="preserve"> : [Description of programming course project] | </w:t>
            </w:r>
            <w:r>
              <w:rPr>
                <w:i/>
              </w:rPr>
              <w:t>[Your Role, e.g., Lead Developer]</w:t>
            </w:r>
          </w:p>
        </w:tc>
        <w:tc>
          <w:tcPr>
            <w:tcW w:type="dxa" w:w="4032"/>
          </w:tcPr>
          <w:p>
            <w:pPr>
              <w:keepNext/>
              <w:spacing w:before="240" w:after="120"/>
              <w:pBdr>
                <w:bottom w:val="single" w:sz="4" w:space="1" w:color="CCCCCC"/>
              </w:pBdr>
            </w:pPr>
            <w:r>
              <w:rPr>
                <w:b/>
                <w:color w:val="0B5694"/>
                <w:sz w:val="25"/>
              </w:rPr>
              <w:t>Awards</w:t>
            </w:r>
          </w:p>
          <w:p>
            <w:pPr>
              <w:pStyle w:val="ListBullet"/>
              <w:spacing w:after="40"/>
            </w:pPr>
            <w:r>
              <w:t>[Award Title 1 / Competition Name]</w:t>
            </w:r>
          </w:p>
          <w:p>
            <w:pPr>
              <w:pStyle w:val="ListBullet"/>
              <w:spacing w:after="240"/>
            </w:pPr>
            <w:r>
              <w:t>[Award Title 2 / Competition Name]</w:t>
            </w:r>
          </w:p>
          <w:p>
            <w:pPr>
              <w:keepNext/>
              <w:spacing w:before="240" w:after="120"/>
              <w:pBdr>
                <w:bottom w:val="single" w:sz="4" w:space="1" w:color="CCCCCC"/>
              </w:pBdr>
            </w:pPr>
            <w:r>
              <w:rPr>
                <w:b/>
                <w:color w:val="0B5694"/>
                <w:sz w:val="25"/>
              </w:rPr>
              <w:t>Certifications</w:t>
            </w:r>
          </w:p>
          <w:p>
            <w:pPr>
              <w:pStyle w:val="ListBullet"/>
              <w:spacing w:after="40"/>
            </w:pPr>
            <w:r>
              <w:t>[Certification Title 1, e.g., Microsoft Certified]</w:t>
            </w:r>
          </w:p>
          <w:p>
            <w:pPr>
              <w:pStyle w:val="ListBullet"/>
              <w:spacing w:after="240"/>
            </w:pPr>
            <w:r>
              <w:t>[Certification Title 2]</w:t>
            </w:r>
          </w:p>
          <w:p>
            <w:pPr>
              <w:keepNext/>
              <w:spacing w:before="240" w:after="120"/>
              <w:pBdr>
                <w:bottom w:val="single" w:sz="4" w:space="1" w:color="CCCCCC"/>
              </w:pBdr>
            </w:pPr>
            <w:r>
              <w:rPr>
                <w:b/>
                <w:color w:val="0B5694"/>
                <w:sz w:val="25"/>
              </w:rPr>
              <w:t>Organizations</w:t>
            </w:r>
          </w:p>
          <w:p>
            <w:pPr>
              <w:pStyle w:val="ListBullet"/>
              <w:spacing w:after="40"/>
            </w:pPr>
            <w:r>
              <w:rPr>
                <w:b/>
              </w:rPr>
              <w:t>[Officer Position]</w:t>
            </w:r>
            <w:r>
              <w:t>, [Organization Name] [Years]</w:t>
            </w:r>
          </w:p>
          <w:p>
            <w:pPr>
              <w:pStyle w:val="ListBullet"/>
              <w:spacing w:after="240"/>
            </w:pPr>
            <w:r>
              <w:rPr>
                <w:b/>
              </w:rPr>
              <w:t>Member</w:t>
            </w:r>
            <w:r>
              <w:t>, [Organization Name] [Years]</w:t>
            </w:r>
          </w:p>
          <w:p>
            <w:pPr>
              <w:keepNext/>
              <w:spacing w:before="240" w:after="120"/>
              <w:pBdr>
                <w:bottom w:val="single" w:sz="4" w:space="1" w:color="CCCCCC"/>
              </w:pBdr>
            </w:pPr>
            <w:r>
              <w:rPr>
                <w:b/>
                <w:color w:val="0B5694"/>
                <w:sz w:val="25"/>
              </w:rPr>
              <w:t>Languages Spoken</w:t>
            </w:r>
          </w:p>
          <w:p>
            <w:pPr>
              <w:pStyle w:val="ListBullet"/>
              <w:spacing w:after="40"/>
            </w:pPr>
            <w:r>
              <w:t>Filipino</w:t>
            </w:r>
          </w:p>
          <w:p>
            <w:pPr>
              <w:pStyle w:val="ListBullet"/>
              <w:spacing w:after="240"/>
            </w:pPr>
            <w:r>
              <w:t>English</w:t>
            </w:r>
          </w:p>
          <w:p>
            <w:pPr>
              <w:keepNext/>
              <w:spacing w:before="240" w:after="120"/>
              <w:pBdr>
                <w:bottom w:val="single" w:sz="4" w:space="1" w:color="CCCCCC"/>
              </w:pBdr>
            </w:pPr>
            <w:r>
              <w:rPr>
                <w:b/>
                <w:color w:val="0B5694"/>
                <w:sz w:val="25"/>
              </w:rPr>
              <w:t>Other Interests</w:t>
            </w:r>
          </w:p>
          <w:p>
            <w:pPr>
              <w:pStyle w:val="ListBullet"/>
              <w:spacing w:after="40"/>
            </w:pPr>
            <w:r>
              <w:t>[Interest / Hobby 1, e.g., Vlogging]</w:t>
            </w:r>
          </w:p>
          <w:p>
            <w:pPr>
              <w:pStyle w:val="ListBullet"/>
              <w:spacing w:after="0"/>
            </w:pPr>
            <w:r>
              <w:t>[Interest / Hobby 2, e.g., Digital Painting]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