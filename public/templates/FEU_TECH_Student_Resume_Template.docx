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8352"/>
      </w:tblGrid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787878"/>
                <w:sz w:val="18"/>
              </w:rPr>
              <w:t>[ INSERT</w:t>
              <w:br/>
              <w:t>PHOTO</w:t>
              <w:br/>
              <w:t>HERE ]</w:t>
            </w:r>
          </w:p>
        </w:tc>
        <w:tc>
          <w:tcPr>
            <w:tcW w:type="dxa" w:w="8352"/>
          </w:tcPr>
          <w:p>
            <w:pPr>
              <w:spacing w:before="200" w:after="80"/>
              <w:ind w:left="288"/>
            </w:pPr>
            <w:r>
              <w:rPr>
                <w:b/>
                <w:color w:val="0B5694"/>
                <w:sz w:val="40"/>
              </w:rPr>
              <w:t>[YOUR FULL NAME]</w:t>
            </w:r>
          </w:p>
          <w:p>
            <w:pPr>
              <w:spacing w:before="0" w:after="0"/>
              <w:ind w:left="288"/>
            </w:pPr>
            <w:r>
              <w:rPr>
                <w:color w:val="505050"/>
                <w:sz w:val="22"/>
              </w:rPr>
              <w:t>Bachelor of Science in Information Technology with Specialization in</w:t>
              <w:br/>
              <w:t>Web and Mobile Application</w:t>
            </w:r>
          </w:p>
        </w:tc>
      </w:tr>
    </w:tbl>
    <w:p>
      <w:pPr>
        <w:spacing w:before="240" w:after="240"/>
        <w:pBdr>
          <w:bottom w:val="single" w:sz="6" w:space="1" w:color="0B5694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4032"/>
      </w:tblGrid>
      <w:tr>
        <w:tc>
          <w:tcPr>
            <w:tcW w:type="dxa" w:w="6480"/>
          </w:tcPr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Contact Information</w:t>
            </w:r>
          </w:p>
          <w:p>
            <w:pPr>
              <w:spacing w:after="40"/>
            </w:pPr>
            <w:r>
              <w:rPr>
                <w:b/>
              </w:rPr>
              <w:t>Phone:</w:t>
              <w:tab/>
            </w:r>
            <w:r>
              <w:t>[+63 9XX XXX XXXX]</w:t>
            </w:r>
          </w:p>
          <w:p>
            <w:pPr>
              <w:spacing w:after="40"/>
            </w:pPr>
            <w:r>
              <w:rPr>
                <w:b/>
              </w:rPr>
              <w:t>Email:</w:t>
              <w:tab/>
            </w:r>
            <w:r>
              <w:t>[your.email@emaildomain.com]</w:t>
            </w:r>
          </w:p>
          <w:p>
            <w:pPr>
              <w:spacing w:after="240"/>
            </w:pPr>
            <w:r>
              <w:rPr>
                <w:b/>
              </w:rPr>
              <w:t>Address:</w:t>
              <w:tab/>
            </w:r>
            <w:r>
              <w:t>[Street, Barangay, City, Province, Zip Code]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Education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BS in Information Technology with Specialization in Web and Mobile Application (WMA)</w:t>
            </w:r>
          </w:p>
          <w:p>
            <w:pPr>
              <w:spacing w:after="40"/>
            </w:pPr>
            <w:r>
              <w:rPr>
                <w:b/>
                <w:color w:val="505050"/>
              </w:rPr>
              <w:t>FEU Institute of Technology</w:t>
            </w:r>
          </w:p>
          <w:p>
            <w:pPr>
              <w:spacing w:after="40"/>
            </w:pPr>
            <w:r>
              <w:t>P. Paredes St., Sampaloc, Manila</w:t>
            </w:r>
          </w:p>
          <w:p>
            <w:pPr>
              <w:spacing w:after="240"/>
            </w:pPr>
            <w:r>
              <w:rPr>
                <w:i/>
              </w:rPr>
              <w:t>Expected Graduation – [Year]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Key Skills / Proficiency</w:t>
            </w:r>
          </w:p>
          <w:p>
            <w:pPr>
              <w:spacing w:before="80" w:after="60"/>
            </w:pPr>
            <w:r>
              <w:rPr>
                <w:b/>
              </w:rPr>
              <w:t>Technical Skills: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 xml:space="preserve">Programming Languages | </w:t>
            </w:r>
            <w:r>
              <w:t>[e.g., HTML, JavaScript, Kotlin, PHP, Python]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 xml:space="preserve">Database | </w:t>
            </w:r>
            <w:r>
              <w:t>[e.g., SQL, MySQL, PostgreSQL]</w:t>
            </w:r>
          </w:p>
          <w:p>
            <w:pPr>
              <w:pStyle w:val="ListBullet"/>
              <w:spacing w:after="40"/>
            </w:pPr>
            <w:r>
              <w:t>UI/UX Design &amp; Prototyping (Figma)</w:t>
            </w:r>
          </w:p>
          <w:p>
            <w:pPr>
              <w:pStyle w:val="ListBullet"/>
              <w:spacing w:after="40"/>
            </w:pPr>
            <w:r>
              <w:t>API Development &amp; Integration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 xml:space="preserve">Cloud Platform &amp; Dev Tools | </w:t>
            </w:r>
            <w:r>
              <w:t>[e.g., Git, Azure, AWS]</w:t>
            </w:r>
          </w:p>
          <w:p>
            <w:pPr>
              <w:spacing w:before="80" w:after="60"/>
            </w:pPr>
            <w:r>
              <w:rPr>
                <w:b/>
              </w:rPr>
              <w:t>Soft Skills:</w:t>
            </w:r>
          </w:p>
          <w:p>
            <w:pPr>
              <w:pStyle w:val="ListBullet"/>
              <w:spacing w:after="40"/>
            </w:pPr>
            <w:r>
              <w:t>Oral and written communication</w:t>
            </w:r>
          </w:p>
          <w:p>
            <w:pPr>
              <w:pStyle w:val="ListBullet"/>
              <w:spacing w:after="40"/>
            </w:pPr>
            <w:r>
              <w:t>Teamwork &amp; Collaboration</w:t>
            </w:r>
          </w:p>
          <w:p>
            <w:pPr>
              <w:pStyle w:val="ListBullet"/>
              <w:spacing w:after="240"/>
            </w:pPr>
            <w:r>
              <w:t>Creativity &amp; Critical Thinking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Accomplished Projects / Engagements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>[Project Title 1]</w:t>
            </w:r>
            <w:r>
              <w:t xml:space="preserve"> : [Description of web/mobile system or research project] | </w:t>
            </w:r>
            <w:r>
              <w:rPr>
                <w:i/>
              </w:rPr>
              <w:t>[Role, e.g., Project Manager]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>[Project Title 2]</w:t>
            </w:r>
            <w:r>
              <w:t xml:space="preserve"> : [Description of a seminar, organization project or activity] | </w:t>
            </w:r>
            <w:r>
              <w:rPr>
                <w:i/>
              </w:rPr>
              <w:t>[Role, e.g., Organizer]</w:t>
            </w:r>
          </w:p>
          <w:p>
            <w:pPr>
              <w:pStyle w:val="ListBullet"/>
              <w:spacing w:after="0"/>
            </w:pPr>
            <w:r>
              <w:rPr>
                <w:b/>
              </w:rPr>
              <w:t>[Project Title 3]</w:t>
            </w:r>
            <w:r>
              <w:t xml:space="preserve"> : [Description of programming course project] | </w:t>
            </w:r>
            <w:r>
              <w:rPr>
                <w:i/>
              </w:rPr>
              <w:t>[Role, e.g., Lead Developer]</w:t>
            </w:r>
          </w:p>
        </w:tc>
        <w:tc>
          <w:tcPr>
            <w:tcW w:type="dxa" w:w="4032"/>
          </w:tcPr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Awards</w:t>
            </w:r>
          </w:p>
          <w:p>
            <w:pPr>
              <w:pStyle w:val="ListBullet"/>
              <w:spacing w:after="40"/>
            </w:pPr>
            <w:r>
              <w:t>[Award Title 1 / Competition Name]</w:t>
            </w:r>
          </w:p>
          <w:p>
            <w:pPr>
              <w:pStyle w:val="ListBullet"/>
              <w:spacing w:after="240"/>
            </w:pPr>
            <w:r>
              <w:t>[Award Title 2 / Competition Name]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Certifications</w:t>
            </w:r>
          </w:p>
          <w:p>
            <w:pPr>
              <w:pStyle w:val="ListBullet"/>
              <w:spacing w:after="40"/>
            </w:pPr>
            <w:r>
              <w:t>[Certification Title 1, e.g., Microsoft Certified]</w:t>
            </w:r>
          </w:p>
          <w:p>
            <w:pPr>
              <w:pStyle w:val="ListBullet"/>
              <w:spacing w:after="240"/>
            </w:pPr>
            <w:r>
              <w:t>[Certification Title 2]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Organizations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>[Officer Position]</w:t>
            </w:r>
            <w:r>
              <w:t>, [Organization Name] [Years]</w:t>
            </w:r>
          </w:p>
          <w:p>
            <w:pPr>
              <w:pStyle w:val="ListBullet"/>
              <w:spacing w:after="240"/>
            </w:pPr>
            <w:r>
              <w:rPr>
                <w:b/>
              </w:rPr>
              <w:t>Member</w:t>
            </w:r>
            <w:r>
              <w:t>, [Organization Name] [Years]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Languages Spoken</w:t>
            </w:r>
          </w:p>
          <w:p>
            <w:pPr>
              <w:pStyle w:val="ListBullet"/>
              <w:spacing w:after="40"/>
            </w:pPr>
            <w:r>
              <w:t>Filipino</w:t>
            </w:r>
          </w:p>
          <w:p>
            <w:pPr>
              <w:pStyle w:val="ListBullet"/>
              <w:spacing w:after="240"/>
            </w:pPr>
            <w:r>
              <w:t>English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Other Interests</w:t>
            </w:r>
          </w:p>
          <w:p>
            <w:pPr>
              <w:pStyle w:val="ListBullet"/>
              <w:spacing w:after="40"/>
            </w:pPr>
            <w:r>
              <w:t>Vlogging</w:t>
            </w:r>
          </w:p>
          <w:p>
            <w:pPr>
              <w:pStyle w:val="ListBullet"/>
              <w:spacing w:after="0"/>
            </w:pPr>
            <w:r>
              <w:t>Digital Painting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